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0D37" w14:textId="77777777" w:rsidR="00CF5E50" w:rsidRPr="00FB164B" w:rsidRDefault="00000000">
      <w:pPr>
        <w:pStyle w:val="Heading1"/>
        <w:rPr>
          <w:rFonts w:ascii="Poppins" w:hAnsi="Poppins" w:cs="Poppins"/>
        </w:rPr>
      </w:pPr>
      <w:r w:rsidRPr="00FB164B">
        <w:rPr>
          <w:rFonts w:ascii="Poppins" w:hAnsi="Poppins" w:cs="Poppins"/>
        </w:rPr>
        <w:t>Architect Scorecard – Guidance Questions</w:t>
      </w:r>
    </w:p>
    <w:p w14:paraId="021FECFF" w14:textId="77777777" w:rsidR="00CF5E50" w:rsidRPr="00FB164B" w:rsidRDefault="00000000">
      <w:pPr>
        <w:pStyle w:val="Heading2"/>
        <w:rPr>
          <w:rFonts w:ascii="Poppins" w:hAnsi="Poppins" w:cs="Poppins"/>
        </w:rPr>
      </w:pPr>
      <w:r w:rsidRPr="00FB164B">
        <w:rPr>
          <w:rFonts w:ascii="Poppins" w:hAnsi="Poppins" w:cs="Poppins"/>
        </w:rPr>
        <w:t>1. How likely is design development to materially affect cost?</w:t>
      </w:r>
    </w:p>
    <w:p w14:paraId="1DD3A969" w14:textId="77777777" w:rsidR="00CF5E50" w:rsidRPr="00FB164B" w:rsidRDefault="00000000">
      <w:pPr>
        <w:pStyle w:val="ListBullet"/>
        <w:rPr>
          <w:rFonts w:ascii="Poppins" w:hAnsi="Poppins" w:cs="Poppins"/>
        </w:rPr>
      </w:pPr>
      <w:r w:rsidRPr="00FB164B">
        <w:rPr>
          <w:rFonts w:ascii="Poppins" w:hAnsi="Poppins" w:cs="Poppins"/>
        </w:rPr>
        <w:t>How developed is the design at this stage (concept, planning, or technical)?</w:t>
      </w:r>
    </w:p>
    <w:p w14:paraId="5C16F285" w14:textId="77777777" w:rsidR="00CF5E50" w:rsidRPr="00FB164B" w:rsidRDefault="00000000">
      <w:pPr>
        <w:pStyle w:val="ListBullet"/>
        <w:rPr>
          <w:rFonts w:ascii="Poppins" w:hAnsi="Poppins" w:cs="Poppins"/>
        </w:rPr>
      </w:pPr>
      <w:r w:rsidRPr="00FB164B">
        <w:rPr>
          <w:rFonts w:ascii="Poppins" w:hAnsi="Poppins" w:cs="Poppins"/>
        </w:rPr>
        <w:t>Are there any elements still being explored that could significantly change cost?</w:t>
      </w:r>
    </w:p>
    <w:p w14:paraId="7762ACD5" w14:textId="77777777" w:rsidR="00CF5E50" w:rsidRPr="00FB164B" w:rsidRDefault="00000000">
      <w:pPr>
        <w:pStyle w:val="ListBullet"/>
        <w:rPr>
          <w:rFonts w:ascii="Poppins" w:hAnsi="Poppins" w:cs="Poppins"/>
        </w:rPr>
      </w:pPr>
      <w:r w:rsidRPr="00FB164B">
        <w:rPr>
          <w:rFonts w:ascii="Poppins" w:hAnsi="Poppins" w:cs="Poppins"/>
        </w:rPr>
        <w:t>Are there specialist items or bespoke features that are not yet defined?</w:t>
      </w:r>
    </w:p>
    <w:p w14:paraId="1F8D6363" w14:textId="77777777" w:rsidR="00CF5E50" w:rsidRPr="00FB164B" w:rsidRDefault="00000000">
      <w:pPr>
        <w:pStyle w:val="ListBullet"/>
        <w:rPr>
          <w:rFonts w:ascii="Poppins" w:hAnsi="Poppins" w:cs="Poppins"/>
        </w:rPr>
      </w:pPr>
      <w:r w:rsidRPr="00FB164B">
        <w:rPr>
          <w:rFonts w:ascii="Poppins" w:hAnsi="Poppins" w:cs="Poppins"/>
        </w:rPr>
        <w:t>Has the client expressed interest in upgrading materials or specification during design?</w:t>
      </w:r>
    </w:p>
    <w:p w14:paraId="0E2A981F" w14:textId="77777777" w:rsidR="00CF5E50" w:rsidRPr="00FB164B" w:rsidRDefault="00000000">
      <w:pPr>
        <w:pStyle w:val="ListBullet"/>
        <w:rPr>
          <w:rFonts w:ascii="Poppins" w:hAnsi="Poppins" w:cs="Poppins"/>
        </w:rPr>
      </w:pPr>
      <w:r w:rsidRPr="00FB164B">
        <w:rPr>
          <w:rFonts w:ascii="Poppins" w:hAnsi="Poppins" w:cs="Poppins"/>
        </w:rPr>
        <w:t>Are there planning or heritage constraints that may drive design changes later?</w:t>
      </w:r>
    </w:p>
    <w:p w14:paraId="131A97DC" w14:textId="77777777" w:rsidR="00CF5E50" w:rsidRPr="00FB164B" w:rsidRDefault="00000000">
      <w:pPr>
        <w:pStyle w:val="Heading2"/>
        <w:rPr>
          <w:rFonts w:ascii="Poppins" w:hAnsi="Poppins" w:cs="Poppins"/>
        </w:rPr>
      </w:pPr>
      <w:r w:rsidRPr="00FB164B">
        <w:rPr>
          <w:rFonts w:ascii="Poppins" w:hAnsi="Poppins" w:cs="Poppins"/>
        </w:rPr>
        <w:t>2. How important is ongoing cost clarity to the client or architect?</w:t>
      </w:r>
    </w:p>
    <w:p w14:paraId="7E40880B" w14:textId="77777777" w:rsidR="00CF5E50" w:rsidRPr="00FB164B" w:rsidRDefault="00000000">
      <w:pPr>
        <w:pStyle w:val="ListBullet"/>
        <w:rPr>
          <w:rFonts w:ascii="Poppins" w:hAnsi="Poppins" w:cs="Poppins"/>
        </w:rPr>
      </w:pPr>
      <w:r w:rsidRPr="00FB164B">
        <w:rPr>
          <w:rFonts w:ascii="Poppins" w:hAnsi="Poppins" w:cs="Poppins"/>
        </w:rPr>
        <w:t>How sensitive is the project to budget changes?</w:t>
      </w:r>
    </w:p>
    <w:p w14:paraId="0CB005E3" w14:textId="77777777" w:rsidR="00CF5E50" w:rsidRPr="00FB164B" w:rsidRDefault="00000000">
      <w:pPr>
        <w:pStyle w:val="ListBullet"/>
        <w:rPr>
          <w:rFonts w:ascii="Poppins" w:hAnsi="Poppins" w:cs="Poppins"/>
        </w:rPr>
      </w:pPr>
      <w:r w:rsidRPr="00FB164B">
        <w:rPr>
          <w:rFonts w:ascii="Poppins" w:hAnsi="Poppins" w:cs="Poppins"/>
        </w:rPr>
        <w:t>Has the client set a strict cost limit that cannot move?</w:t>
      </w:r>
    </w:p>
    <w:p w14:paraId="57DE7A8E" w14:textId="77777777" w:rsidR="00CF5E50" w:rsidRPr="00FB164B" w:rsidRDefault="00000000">
      <w:pPr>
        <w:pStyle w:val="ListBullet"/>
        <w:rPr>
          <w:rFonts w:ascii="Poppins" w:hAnsi="Poppins" w:cs="Poppins"/>
        </w:rPr>
      </w:pPr>
      <w:r w:rsidRPr="00FB164B">
        <w:rPr>
          <w:rFonts w:ascii="Poppins" w:hAnsi="Poppins" w:cs="Poppins"/>
        </w:rPr>
        <w:t>Has the client previously expressed concern about affordability?</w:t>
      </w:r>
    </w:p>
    <w:p w14:paraId="0D10700E" w14:textId="77777777" w:rsidR="00CF5E50" w:rsidRPr="00FB164B" w:rsidRDefault="00000000">
      <w:pPr>
        <w:pStyle w:val="ListBullet"/>
        <w:rPr>
          <w:rFonts w:ascii="Poppins" w:hAnsi="Poppins" w:cs="Poppins"/>
        </w:rPr>
      </w:pPr>
      <w:r w:rsidRPr="00FB164B">
        <w:rPr>
          <w:rFonts w:ascii="Poppins" w:hAnsi="Poppins" w:cs="Poppins"/>
        </w:rPr>
        <w:t>Does the architect want frequent cost reassurance as the design develops?</w:t>
      </w:r>
    </w:p>
    <w:p w14:paraId="4AA79417" w14:textId="77777777" w:rsidR="00CF5E50" w:rsidRPr="00FB164B" w:rsidRDefault="00000000">
      <w:pPr>
        <w:pStyle w:val="ListBullet"/>
        <w:rPr>
          <w:rFonts w:ascii="Poppins" w:hAnsi="Poppins" w:cs="Poppins"/>
        </w:rPr>
      </w:pPr>
      <w:r w:rsidRPr="00FB164B">
        <w:rPr>
          <w:rFonts w:ascii="Poppins" w:hAnsi="Poppins" w:cs="Poppins"/>
        </w:rPr>
        <w:t>Is the project dependent on financial approvals or funding thresholds?</w:t>
      </w:r>
    </w:p>
    <w:p w14:paraId="19E90961" w14:textId="77777777" w:rsidR="00CF5E50" w:rsidRPr="00FB164B" w:rsidRDefault="00000000">
      <w:pPr>
        <w:pStyle w:val="Heading2"/>
        <w:rPr>
          <w:rFonts w:ascii="Poppins" w:hAnsi="Poppins" w:cs="Poppins"/>
        </w:rPr>
      </w:pPr>
      <w:r w:rsidRPr="00FB164B">
        <w:rPr>
          <w:rFonts w:ascii="Poppins" w:hAnsi="Poppins" w:cs="Poppins"/>
        </w:rPr>
        <w:t>3. How much active coordination will be needed to keep momentum?</w:t>
      </w:r>
    </w:p>
    <w:p w14:paraId="1C198B9B" w14:textId="77777777" w:rsidR="00CF5E50" w:rsidRPr="00FB164B" w:rsidRDefault="00000000">
      <w:pPr>
        <w:pStyle w:val="ListBullet"/>
        <w:rPr>
          <w:rFonts w:ascii="Poppins" w:hAnsi="Poppins" w:cs="Poppins"/>
        </w:rPr>
      </w:pPr>
      <w:r w:rsidRPr="00FB164B">
        <w:rPr>
          <w:rFonts w:ascii="Poppins" w:hAnsi="Poppins" w:cs="Poppins"/>
        </w:rPr>
        <w:t>How many consultants or specialists are involved in the design team?</w:t>
      </w:r>
    </w:p>
    <w:p w14:paraId="1B0D8A15" w14:textId="77777777" w:rsidR="00CF5E50" w:rsidRPr="00FB164B" w:rsidRDefault="00000000">
      <w:pPr>
        <w:pStyle w:val="ListBullet"/>
        <w:rPr>
          <w:rFonts w:ascii="Poppins" w:hAnsi="Poppins" w:cs="Poppins"/>
        </w:rPr>
      </w:pPr>
      <w:r w:rsidRPr="00FB164B">
        <w:rPr>
          <w:rFonts w:ascii="Poppins" w:hAnsi="Poppins" w:cs="Poppins"/>
        </w:rPr>
        <w:t>Are there multiple stakeholders influencing decisions (client representatives, family members, advisers)?</w:t>
      </w:r>
    </w:p>
    <w:p w14:paraId="71771A1F" w14:textId="77777777" w:rsidR="00CF5E50" w:rsidRPr="00FB164B" w:rsidRDefault="00000000">
      <w:pPr>
        <w:pStyle w:val="ListBullet"/>
        <w:rPr>
          <w:rFonts w:ascii="Poppins" w:hAnsi="Poppins" w:cs="Poppins"/>
        </w:rPr>
      </w:pPr>
      <w:r w:rsidRPr="00FB164B">
        <w:rPr>
          <w:rFonts w:ascii="Poppins" w:hAnsi="Poppins" w:cs="Poppins"/>
        </w:rPr>
        <w:t>Is the programme tight or driven by external deadlines?</w:t>
      </w:r>
    </w:p>
    <w:p w14:paraId="013216F2" w14:textId="77777777" w:rsidR="00CF5E50" w:rsidRPr="00FB164B" w:rsidRDefault="00000000">
      <w:pPr>
        <w:pStyle w:val="ListBullet"/>
        <w:rPr>
          <w:rFonts w:ascii="Poppins" w:hAnsi="Poppins" w:cs="Poppins"/>
        </w:rPr>
      </w:pPr>
      <w:r w:rsidRPr="00FB164B">
        <w:rPr>
          <w:rFonts w:ascii="Poppins" w:hAnsi="Poppins" w:cs="Poppins"/>
        </w:rPr>
        <w:t>Are there known areas where design coordination may be challenging?</w:t>
      </w:r>
    </w:p>
    <w:p w14:paraId="79A6E2CE" w14:textId="77777777" w:rsidR="00CF5E50" w:rsidRPr="00FB164B" w:rsidRDefault="00000000">
      <w:pPr>
        <w:pStyle w:val="ListBullet"/>
        <w:rPr>
          <w:rFonts w:ascii="Poppins" w:hAnsi="Poppins" w:cs="Poppins"/>
        </w:rPr>
      </w:pPr>
      <w:r w:rsidRPr="00FB164B">
        <w:rPr>
          <w:rFonts w:ascii="Poppins" w:hAnsi="Poppins" w:cs="Poppins"/>
        </w:rPr>
        <w:t>Will the project require frequent design workshops or coordination meetings?</w:t>
      </w:r>
    </w:p>
    <w:p w14:paraId="1257EF14" w14:textId="77777777" w:rsidR="00CF5E50" w:rsidRPr="00FB164B" w:rsidRDefault="00000000">
      <w:pPr>
        <w:pStyle w:val="Heading2"/>
        <w:rPr>
          <w:rFonts w:ascii="Poppins" w:hAnsi="Poppins" w:cs="Poppins"/>
        </w:rPr>
      </w:pPr>
      <w:r w:rsidRPr="00FB164B">
        <w:rPr>
          <w:rFonts w:ascii="Poppins" w:hAnsi="Poppins" w:cs="Poppins"/>
        </w:rPr>
        <w:lastRenderedPageBreak/>
        <w:t>4. How confident is the client in managing delivery and decisions?</w:t>
      </w:r>
    </w:p>
    <w:p w14:paraId="527B830B" w14:textId="77777777" w:rsidR="00CF5E50" w:rsidRPr="00FB164B" w:rsidRDefault="00000000">
      <w:pPr>
        <w:pStyle w:val="ListBullet"/>
        <w:rPr>
          <w:rFonts w:ascii="Poppins" w:hAnsi="Poppins" w:cs="Poppins"/>
        </w:rPr>
      </w:pPr>
      <w:r w:rsidRPr="00FB164B">
        <w:rPr>
          <w:rFonts w:ascii="Poppins" w:hAnsi="Poppins" w:cs="Poppins"/>
        </w:rPr>
        <w:t>Has the client delivered projects like this before?</w:t>
      </w:r>
    </w:p>
    <w:p w14:paraId="675F2059" w14:textId="77777777" w:rsidR="00CF5E50" w:rsidRPr="00FB164B" w:rsidRDefault="00000000">
      <w:pPr>
        <w:pStyle w:val="ListBullet"/>
        <w:rPr>
          <w:rFonts w:ascii="Poppins" w:hAnsi="Poppins" w:cs="Poppins"/>
        </w:rPr>
      </w:pPr>
      <w:r w:rsidRPr="00FB164B">
        <w:rPr>
          <w:rFonts w:ascii="Poppins" w:hAnsi="Poppins" w:cs="Poppins"/>
        </w:rPr>
        <w:t>Do they have a clear decision-making structure?</w:t>
      </w:r>
    </w:p>
    <w:p w14:paraId="4768F0FD" w14:textId="77777777" w:rsidR="00CF5E50" w:rsidRPr="00FB164B" w:rsidRDefault="00000000">
      <w:pPr>
        <w:pStyle w:val="ListBullet"/>
        <w:rPr>
          <w:rFonts w:ascii="Poppins" w:hAnsi="Poppins" w:cs="Poppins"/>
        </w:rPr>
      </w:pPr>
      <w:r w:rsidRPr="00FB164B">
        <w:rPr>
          <w:rFonts w:ascii="Poppins" w:hAnsi="Poppins" w:cs="Poppins"/>
        </w:rPr>
        <w:t>Are they comfortable making timely decisions when needed?</w:t>
      </w:r>
    </w:p>
    <w:p w14:paraId="1FF20104" w14:textId="77777777" w:rsidR="00CF5E50" w:rsidRPr="00FB164B" w:rsidRDefault="00000000">
      <w:pPr>
        <w:pStyle w:val="ListBullet"/>
        <w:rPr>
          <w:rFonts w:ascii="Poppins" w:hAnsi="Poppins" w:cs="Poppins"/>
        </w:rPr>
      </w:pPr>
      <w:r w:rsidRPr="00FB164B">
        <w:rPr>
          <w:rFonts w:ascii="Poppins" w:hAnsi="Poppins" w:cs="Poppins"/>
        </w:rPr>
        <w:t>Do they have internal support (project manager, adviser, family office)?</w:t>
      </w:r>
    </w:p>
    <w:p w14:paraId="221DA789" w14:textId="77777777" w:rsidR="00CF5E50" w:rsidRPr="00FB164B" w:rsidRDefault="00000000">
      <w:pPr>
        <w:pStyle w:val="ListBullet"/>
        <w:rPr>
          <w:rFonts w:ascii="Poppins" w:hAnsi="Poppins" w:cs="Poppins"/>
        </w:rPr>
      </w:pPr>
      <w:r w:rsidRPr="00FB164B">
        <w:rPr>
          <w:rFonts w:ascii="Poppins" w:hAnsi="Poppins" w:cs="Poppins"/>
        </w:rPr>
        <w:t>Do they appear uncertain about the construction or procurement process?</w:t>
      </w:r>
    </w:p>
    <w:p w14:paraId="66B0E545" w14:textId="77777777" w:rsidR="00CF5E50" w:rsidRPr="00FB164B" w:rsidRDefault="00000000">
      <w:pPr>
        <w:pStyle w:val="Heading2"/>
        <w:rPr>
          <w:rFonts w:ascii="Poppins" w:hAnsi="Poppins" w:cs="Poppins"/>
        </w:rPr>
      </w:pPr>
      <w:r w:rsidRPr="00FB164B">
        <w:rPr>
          <w:rFonts w:ascii="Poppins" w:hAnsi="Poppins" w:cs="Poppins"/>
        </w:rPr>
        <w:t>5. How much is the architect relying on us to support cost conversations?</w:t>
      </w:r>
    </w:p>
    <w:p w14:paraId="2B58723E" w14:textId="77777777" w:rsidR="00CF5E50" w:rsidRPr="00FB164B" w:rsidRDefault="00000000">
      <w:pPr>
        <w:pStyle w:val="ListBullet"/>
        <w:rPr>
          <w:rFonts w:ascii="Poppins" w:hAnsi="Poppins" w:cs="Poppins"/>
        </w:rPr>
      </w:pPr>
      <w:r w:rsidRPr="00FB164B">
        <w:rPr>
          <w:rFonts w:ascii="Poppins" w:hAnsi="Poppins" w:cs="Poppins"/>
        </w:rPr>
        <w:t>Has the architect asked us to help explain costs to the client?</w:t>
      </w:r>
    </w:p>
    <w:p w14:paraId="7B2376C2" w14:textId="77777777" w:rsidR="00CF5E50" w:rsidRPr="00FB164B" w:rsidRDefault="00000000">
      <w:pPr>
        <w:pStyle w:val="ListBullet"/>
        <w:rPr>
          <w:rFonts w:ascii="Poppins" w:hAnsi="Poppins" w:cs="Poppins"/>
        </w:rPr>
      </w:pPr>
      <w:r w:rsidRPr="00FB164B">
        <w:rPr>
          <w:rFonts w:ascii="Poppins" w:hAnsi="Poppins" w:cs="Poppins"/>
        </w:rPr>
        <w:t>Are there areas where the design team anticipates difficult cost discussions?</w:t>
      </w:r>
    </w:p>
    <w:p w14:paraId="1A8FE032" w14:textId="77777777" w:rsidR="00CF5E50" w:rsidRPr="00FB164B" w:rsidRDefault="00000000">
      <w:pPr>
        <w:pStyle w:val="ListBullet"/>
        <w:rPr>
          <w:rFonts w:ascii="Poppins" w:hAnsi="Poppins" w:cs="Poppins"/>
        </w:rPr>
      </w:pPr>
      <w:r w:rsidRPr="00FB164B">
        <w:rPr>
          <w:rFonts w:ascii="Poppins" w:hAnsi="Poppins" w:cs="Poppins"/>
        </w:rPr>
        <w:t>Does the architect expect us to help manage expectations around budget?</w:t>
      </w:r>
    </w:p>
    <w:p w14:paraId="1C98B169" w14:textId="77777777" w:rsidR="00CF5E50" w:rsidRPr="00FB164B" w:rsidRDefault="00000000">
      <w:pPr>
        <w:pStyle w:val="ListBullet"/>
        <w:rPr>
          <w:rFonts w:ascii="Poppins" w:hAnsi="Poppins" w:cs="Poppins"/>
        </w:rPr>
      </w:pPr>
      <w:r w:rsidRPr="00FB164B">
        <w:rPr>
          <w:rFonts w:ascii="Poppins" w:hAnsi="Poppins" w:cs="Poppins"/>
        </w:rPr>
        <w:t>Is the client already questioning cost or value?</w:t>
      </w:r>
    </w:p>
    <w:p w14:paraId="28DADB6B" w14:textId="77777777" w:rsidR="00CF5E50" w:rsidRPr="00FB164B" w:rsidRDefault="00000000">
      <w:pPr>
        <w:pStyle w:val="ListBullet"/>
        <w:rPr>
          <w:rFonts w:ascii="Poppins" w:hAnsi="Poppins" w:cs="Poppins"/>
        </w:rPr>
      </w:pPr>
      <w:r w:rsidRPr="00FB164B">
        <w:rPr>
          <w:rFonts w:ascii="Poppins" w:hAnsi="Poppins" w:cs="Poppins"/>
        </w:rPr>
        <w:t>Would the architect prefer us to take the lead in presenting cost information?</w:t>
      </w:r>
    </w:p>
    <w:sectPr w:rsidR="00CF5E50" w:rsidRPr="00FB16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Poppins">
    <w:altName w:val="﷽﷽﷽﷽﷽﷽﷽﷽"/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9159706">
    <w:abstractNumId w:val="8"/>
  </w:num>
  <w:num w:numId="2" w16cid:durableId="509610816">
    <w:abstractNumId w:val="6"/>
  </w:num>
  <w:num w:numId="3" w16cid:durableId="983002345">
    <w:abstractNumId w:val="5"/>
  </w:num>
  <w:num w:numId="4" w16cid:durableId="1877699390">
    <w:abstractNumId w:val="4"/>
  </w:num>
  <w:num w:numId="5" w16cid:durableId="1242447959">
    <w:abstractNumId w:val="7"/>
  </w:num>
  <w:num w:numId="6" w16cid:durableId="1541631479">
    <w:abstractNumId w:val="3"/>
  </w:num>
  <w:num w:numId="7" w16cid:durableId="1965646950">
    <w:abstractNumId w:val="2"/>
  </w:num>
  <w:num w:numId="8" w16cid:durableId="1769497421">
    <w:abstractNumId w:val="1"/>
  </w:num>
  <w:num w:numId="9" w16cid:durableId="2075619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E066A"/>
    <w:rsid w:val="00AF7176"/>
    <w:rsid w:val="00B47730"/>
    <w:rsid w:val="00CB0664"/>
    <w:rsid w:val="00CF5E50"/>
    <w:rsid w:val="00FB16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660A29"/>
  <w14:defaultImageDpi w14:val="300"/>
  <w15:docId w15:val="{C70FD0A3-B1D7-734D-9F8D-B48DAFE10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314</Words>
  <Characters>1802</Characters>
  <Application>Microsoft Office Word</Application>
  <DocSecurity>0</DocSecurity>
  <Lines>32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Philippa Gough</cp:lastModifiedBy>
  <cp:revision>2</cp:revision>
  <dcterms:created xsi:type="dcterms:W3CDTF">2026-03-05T20:50:00Z</dcterms:created>
  <dcterms:modified xsi:type="dcterms:W3CDTF">2026-03-05T20:50:00Z</dcterms:modified>
  <cp:category/>
</cp:coreProperties>
</file>